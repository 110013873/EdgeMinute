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53E4" w:rsidRDefault="00E6152D">
      <w:pPr>
        <w:jc w:val="center"/>
        <w:rPr>
          <w:rFonts w:ascii="黑体" w:eastAsia="黑体" w:hAnsi="黑体"/>
          <w:b/>
          <w:sz w:val="44"/>
          <w:lang w:eastAsia="zh-CN"/>
        </w:rPr>
      </w:pPr>
      <w:proofErr w:type="gramStart"/>
      <w:r w:rsidRPr="00ED6931">
        <w:rPr>
          <w:rFonts w:ascii="黑体" w:eastAsia="黑体" w:hAnsi="黑体"/>
          <w:b/>
          <w:sz w:val="44"/>
          <w:lang w:eastAsia="zh-CN"/>
        </w:rPr>
        <w:t>{{ title</w:t>
      </w:r>
      <w:proofErr w:type="gramEnd"/>
      <w:r w:rsidRPr="00ED6931">
        <w:rPr>
          <w:rFonts w:ascii="黑体" w:eastAsia="黑体" w:hAnsi="黑体"/>
          <w:b/>
          <w:sz w:val="44"/>
          <w:lang w:eastAsia="zh-CN"/>
        </w:rPr>
        <w:t xml:space="preserve"> }}</w:t>
      </w:r>
    </w:p>
    <w:p w:rsidR="007E667E" w:rsidRPr="007E667E" w:rsidRDefault="007E667E">
      <w:pPr>
        <w:jc w:val="center"/>
        <w:rPr>
          <w:rFonts w:ascii="黑体" w:eastAsia="黑体" w:hAnsi="黑体"/>
          <w:b/>
          <w:sz w:val="44"/>
          <w:lang w:eastAsia="zh-CN"/>
        </w:rPr>
      </w:pPr>
      <w:r w:rsidRPr="007E667E">
        <w:rPr>
          <w:rFonts w:ascii="黑体" w:eastAsia="黑体" w:hAnsi="黑体" w:hint="eastAsia"/>
          <w:b/>
          <w:sz w:val="44"/>
          <w:lang w:eastAsia="zh-CN"/>
        </w:rPr>
        <w:t>会议纪要</w:t>
      </w:r>
    </w:p>
    <w:p w:rsidR="00C50347" w:rsidRDefault="00162A9B">
      <w:pPr>
        <w:rPr>
          <w:rFonts w:eastAsia="黑体"/>
          <w:sz w:val="32"/>
          <w:szCs w:val="32"/>
          <w:lang w:eastAsia="zh-CN"/>
        </w:rPr>
      </w:pPr>
      <w:r>
        <w:rPr>
          <w:rFonts w:eastAsia="黑体" w:hint="eastAsia"/>
          <w:sz w:val="32"/>
          <w:szCs w:val="32"/>
          <w:lang w:eastAsia="zh-CN"/>
        </w:rPr>
        <w:t>一、</w:t>
      </w:r>
      <w:r w:rsidR="00C50347">
        <w:rPr>
          <w:rFonts w:eastAsia="黑体" w:hint="eastAsia"/>
          <w:sz w:val="32"/>
          <w:szCs w:val="32"/>
          <w:lang w:eastAsia="zh-CN"/>
        </w:rPr>
        <w:t>会议基本情况</w:t>
      </w:r>
    </w:p>
    <w:p w:rsidR="00B753E4" w:rsidRDefault="00162A9B">
      <w:proofErr w:type="gramStart"/>
      <w:r>
        <w:rPr>
          <w:rFonts w:eastAsia="黑体"/>
          <w:sz w:val="32"/>
          <w:szCs w:val="32"/>
        </w:rPr>
        <w:t>时</w:t>
      </w:r>
      <w:r>
        <w:rPr>
          <w:rFonts w:eastAsia="黑体"/>
          <w:sz w:val="32"/>
          <w:szCs w:val="32"/>
        </w:rPr>
        <w:t xml:space="preserve">  </w:t>
      </w:r>
      <w:r>
        <w:rPr>
          <w:rFonts w:eastAsia="黑体"/>
          <w:sz w:val="32"/>
          <w:szCs w:val="32"/>
        </w:rPr>
        <w:t>间</w:t>
      </w:r>
      <w:proofErr w:type="gramEnd"/>
      <w:r>
        <w:rPr>
          <w:rFonts w:eastAsia="黑体"/>
          <w:sz w:val="32"/>
          <w:szCs w:val="32"/>
        </w:rPr>
        <w:t>：</w:t>
      </w:r>
      <w:r w:rsidRPr="00F50717"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>{{ date }}</w:t>
      </w:r>
    </w:p>
    <w:p w:rsidR="00162A9B" w:rsidRDefault="00162A9B">
      <w:pPr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</w:pPr>
      <w:proofErr w:type="gramStart"/>
      <w:r>
        <w:rPr>
          <w:rFonts w:eastAsia="黑体"/>
          <w:sz w:val="32"/>
          <w:szCs w:val="32"/>
        </w:rPr>
        <w:t>地</w:t>
      </w:r>
      <w:r>
        <w:rPr>
          <w:rFonts w:eastAsia="黑体"/>
          <w:sz w:val="32"/>
          <w:szCs w:val="32"/>
        </w:rPr>
        <w:t xml:space="preserve">  </w:t>
      </w:r>
      <w:r>
        <w:rPr>
          <w:rFonts w:eastAsia="黑体"/>
          <w:sz w:val="32"/>
          <w:szCs w:val="32"/>
        </w:rPr>
        <w:t>点</w:t>
      </w:r>
      <w:proofErr w:type="gramEnd"/>
      <w:r>
        <w:rPr>
          <w:rFonts w:eastAsia="黑体"/>
          <w:sz w:val="32"/>
          <w:szCs w:val="32"/>
        </w:rPr>
        <w:t>：</w:t>
      </w:r>
      <w:r w:rsidRPr="00F50717"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>{{ place }}</w:t>
      </w:r>
    </w:p>
    <w:p w:rsidR="009064EA" w:rsidRDefault="002C1883">
      <w:pPr>
        <w:rPr>
          <w:rFonts w:eastAsia="黑体"/>
          <w:sz w:val="32"/>
          <w:szCs w:val="32"/>
        </w:rPr>
      </w:pPr>
      <w:proofErr w:type="spellStart"/>
      <w:r>
        <w:rPr>
          <w:rFonts w:eastAsia="黑体" w:hint="eastAsia"/>
          <w:sz w:val="32"/>
          <w:szCs w:val="32"/>
        </w:rPr>
        <w:t>参会人员</w:t>
      </w:r>
      <w:proofErr w:type="spellEnd"/>
      <w:r>
        <w:rPr>
          <w:rFonts w:eastAsia="黑体" w:hint="eastAsia"/>
          <w:sz w:val="32"/>
          <w:szCs w:val="32"/>
        </w:rPr>
        <w:t>：</w:t>
      </w:r>
    </w:p>
    <w:p w:rsidR="002C1883" w:rsidRPr="002C1883" w:rsidRDefault="002C1883">
      <w:proofErr w:type="gramStart"/>
      <w:r w:rsidRPr="00F50717"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>{{ attendees</w:t>
      </w:r>
      <w:proofErr w:type="gramEnd"/>
      <w:r w:rsidRPr="00F50717"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 xml:space="preserve"> }}</w:t>
      </w:r>
    </w:p>
    <w:p w:rsidR="00067118" w:rsidRDefault="00162A9B">
      <w:pPr>
        <w:rPr>
          <w:rFonts w:eastAsia="黑体"/>
          <w:sz w:val="32"/>
          <w:szCs w:val="32"/>
        </w:rPr>
      </w:pPr>
      <w:proofErr w:type="gramStart"/>
      <w:r>
        <w:rPr>
          <w:rFonts w:eastAsia="黑体" w:hint="eastAsia"/>
          <w:sz w:val="32"/>
          <w:szCs w:val="32"/>
        </w:rPr>
        <w:t>议</w:t>
      </w:r>
      <w:r>
        <w:rPr>
          <w:rFonts w:eastAsia="黑体" w:hint="eastAsia"/>
          <w:sz w:val="32"/>
          <w:szCs w:val="32"/>
        </w:rPr>
        <w:t xml:space="preserve">  </w:t>
      </w:r>
      <w:r>
        <w:rPr>
          <w:rFonts w:eastAsia="黑体" w:hint="eastAsia"/>
          <w:sz w:val="32"/>
          <w:szCs w:val="32"/>
        </w:rPr>
        <w:t>程</w:t>
      </w:r>
      <w:proofErr w:type="gramEnd"/>
      <w:r>
        <w:rPr>
          <w:rFonts w:eastAsia="黑体" w:hint="eastAsia"/>
          <w:sz w:val="32"/>
          <w:szCs w:val="32"/>
        </w:rPr>
        <w:t>：</w:t>
      </w:r>
    </w:p>
    <w:p w:rsidR="00162A9B" w:rsidRDefault="00162A9B">
      <w:pPr>
        <w:rPr>
          <w:rFonts w:eastAsia="黑体"/>
          <w:sz w:val="32"/>
          <w:szCs w:val="32"/>
        </w:rPr>
      </w:pPr>
      <w:proofErr w:type="gramStart"/>
      <w:r w:rsidRPr="00F50717"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>{{ agenda</w:t>
      </w:r>
      <w:proofErr w:type="gramEnd"/>
      <w:r w:rsidRPr="00F50717"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 xml:space="preserve"> }}</w:t>
      </w:r>
    </w:p>
    <w:p w:rsidR="00B753E4" w:rsidRDefault="00B753E4"/>
    <w:p w:rsidR="00B753E4" w:rsidRDefault="00AE79B4">
      <w:pPr>
        <w:rPr>
          <w:rFonts w:eastAsia="黑体"/>
          <w:sz w:val="32"/>
          <w:szCs w:val="32"/>
          <w:lang w:eastAsia="zh-CN"/>
        </w:rPr>
      </w:pPr>
      <w:r>
        <w:rPr>
          <w:rFonts w:eastAsia="黑体" w:hint="eastAsia"/>
          <w:sz w:val="32"/>
          <w:szCs w:val="32"/>
          <w:lang w:eastAsia="zh-CN"/>
        </w:rPr>
        <w:t>二、</w:t>
      </w:r>
      <w:proofErr w:type="spellStart"/>
      <w:r w:rsidR="00E6152D" w:rsidRPr="00E6152D">
        <w:rPr>
          <w:rFonts w:eastAsia="黑体"/>
          <w:sz w:val="32"/>
          <w:szCs w:val="32"/>
        </w:rPr>
        <w:t>会议</w:t>
      </w:r>
      <w:proofErr w:type="spellEnd"/>
      <w:r>
        <w:rPr>
          <w:rFonts w:eastAsia="黑体" w:hint="eastAsia"/>
          <w:sz w:val="32"/>
          <w:szCs w:val="32"/>
          <w:lang w:eastAsia="zh-CN"/>
        </w:rPr>
        <w:t>概要</w:t>
      </w:r>
    </w:p>
    <w:p w:rsidR="00B753E4" w:rsidRDefault="00E6152D" w:rsidP="00B56ED8">
      <w:pPr>
        <w:spacing w:after="120"/>
        <w:ind w:firstLineChars="200" w:firstLine="640"/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</w:pPr>
      <w:proofErr w:type="gramStart"/>
      <w:r w:rsidRPr="008F2180"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>{{ overview</w:t>
      </w:r>
      <w:proofErr w:type="gramEnd"/>
      <w:r w:rsidRPr="008F2180"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 xml:space="preserve"> }}</w:t>
      </w:r>
    </w:p>
    <w:p w:rsidR="00BA794B" w:rsidRDefault="00BA794B" w:rsidP="00BA794B">
      <w:pPr>
        <w:spacing w:after="120"/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</w:pPr>
    </w:p>
    <w:p w:rsidR="007617EF" w:rsidRDefault="007617EF" w:rsidP="007617EF">
      <w:pPr>
        <w:rPr>
          <w:rFonts w:eastAsia="黑体"/>
          <w:sz w:val="32"/>
          <w:szCs w:val="32"/>
        </w:rPr>
      </w:pPr>
      <w:r>
        <w:rPr>
          <w:rFonts w:eastAsia="黑体" w:hint="eastAsia"/>
          <w:sz w:val="32"/>
          <w:szCs w:val="32"/>
          <w:lang w:eastAsia="zh-CN"/>
        </w:rPr>
        <w:t>三、</w:t>
      </w:r>
      <w:r w:rsidR="00521DF1">
        <w:rPr>
          <w:rFonts w:eastAsia="黑体" w:hint="eastAsia"/>
          <w:sz w:val="32"/>
          <w:szCs w:val="32"/>
          <w:lang w:eastAsia="zh-CN"/>
        </w:rPr>
        <w:t>讨论</w:t>
      </w:r>
      <w:r>
        <w:rPr>
          <w:rFonts w:eastAsia="黑体" w:hint="eastAsia"/>
          <w:sz w:val="32"/>
          <w:szCs w:val="32"/>
          <w:lang w:eastAsia="zh-CN"/>
        </w:rPr>
        <w:t>议题</w:t>
      </w:r>
    </w:p>
    <w:p w:rsidR="007617EF" w:rsidRDefault="007617EF" w:rsidP="007617EF">
      <w:pPr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</w:pPr>
      <w:r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>{%p for t in topics %}</w:t>
      </w:r>
    </w:p>
    <w:p w:rsidR="007617EF" w:rsidRDefault="004F2650" w:rsidP="007617EF">
      <w:pPr>
        <w:spacing w:after="120"/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</w:pPr>
      <w:proofErr w:type="gramStart"/>
      <w:r w:rsidRPr="004F2650"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 xml:space="preserve">{{ </w:t>
      </w:r>
      <w:proofErr w:type="spellStart"/>
      <w:r w:rsidRPr="004F2650"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>loop</w:t>
      </w:r>
      <w:proofErr w:type="gramEnd"/>
      <w:r w:rsidRPr="004F2650"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>.index</w:t>
      </w:r>
      <w:proofErr w:type="spellEnd"/>
      <w:r w:rsidRPr="004F2650"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 xml:space="preserve"> }}. {{ </w:t>
      </w:r>
      <w:proofErr w:type="spellStart"/>
      <w:r w:rsidRPr="004F2650"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>t.topic</w:t>
      </w:r>
      <w:proofErr w:type="spellEnd"/>
      <w:r w:rsidRPr="004F2650"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 xml:space="preserve"> }}</w:t>
      </w:r>
    </w:p>
    <w:p w:rsidR="007617EF" w:rsidRDefault="007617EF" w:rsidP="007617EF">
      <w:pPr>
        <w:spacing w:after="120"/>
        <w:ind w:firstLineChars="200" w:firstLine="640"/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</w:pPr>
      <w:proofErr w:type="gramStart"/>
      <w:r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 xml:space="preserve">{{ </w:t>
      </w:r>
      <w:proofErr w:type="spellStart"/>
      <w:r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>t</w:t>
      </w:r>
      <w:proofErr w:type="gramEnd"/>
      <w:r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>.discussion</w:t>
      </w:r>
      <w:proofErr w:type="spellEnd"/>
      <w:r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 xml:space="preserve"> }}</w:t>
      </w:r>
    </w:p>
    <w:p w:rsidR="007617EF" w:rsidRDefault="007617EF" w:rsidP="007617EF">
      <w:pPr>
        <w:spacing w:after="120"/>
        <w:ind w:firstLineChars="200" w:firstLine="640"/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</w:pPr>
      <w:r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 xml:space="preserve">{% if </w:t>
      </w:r>
      <w:proofErr w:type="spellStart"/>
      <w:r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>t.conclusion</w:t>
      </w:r>
      <w:proofErr w:type="spellEnd"/>
      <w:r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 xml:space="preserve"> %}结论：</w:t>
      </w:r>
      <w:proofErr w:type="gramStart"/>
      <w:r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 xml:space="preserve">{{ </w:t>
      </w:r>
      <w:proofErr w:type="spellStart"/>
      <w:r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>t</w:t>
      </w:r>
      <w:proofErr w:type="gramEnd"/>
      <w:r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>.conclusion</w:t>
      </w:r>
      <w:proofErr w:type="spellEnd"/>
      <w:r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 xml:space="preserve"> }}{% endif %}</w:t>
      </w:r>
    </w:p>
    <w:p w:rsidR="007617EF" w:rsidRDefault="007617EF" w:rsidP="007617EF">
      <w:pPr>
        <w:spacing w:after="120"/>
        <w:ind w:firstLineChars="200" w:firstLine="640"/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</w:pPr>
      <w:r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lastRenderedPageBreak/>
        <w:t xml:space="preserve">{% if </w:t>
      </w:r>
      <w:proofErr w:type="spellStart"/>
      <w:r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>t.open_items</w:t>
      </w:r>
      <w:proofErr w:type="spellEnd"/>
      <w:r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 xml:space="preserve"> %}遗留事项：</w:t>
      </w:r>
      <w:proofErr w:type="gramStart"/>
      <w:r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 xml:space="preserve">{{ </w:t>
      </w:r>
      <w:proofErr w:type="spellStart"/>
      <w:r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>t</w:t>
      </w:r>
      <w:proofErr w:type="gramEnd"/>
      <w:r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>.open_items</w:t>
      </w:r>
      <w:proofErr w:type="spellEnd"/>
      <w:r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 xml:space="preserve"> }}{% endif %}</w:t>
      </w:r>
    </w:p>
    <w:p w:rsidR="007617EF" w:rsidRDefault="007617EF" w:rsidP="007617EF">
      <w:pPr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</w:pPr>
      <w:r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 xml:space="preserve">{%p </w:t>
      </w:r>
      <w:proofErr w:type="spellStart"/>
      <w:r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>endfor</w:t>
      </w:r>
      <w:proofErr w:type="spellEnd"/>
      <w:r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 xml:space="preserve"> %}</w:t>
      </w:r>
    </w:p>
    <w:p w:rsidR="0034312A" w:rsidRPr="008F2180" w:rsidRDefault="0034312A">
      <w:pPr>
        <w:spacing w:after="120"/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</w:pPr>
    </w:p>
    <w:p w:rsidR="006D5A7E" w:rsidRPr="00E6152D" w:rsidRDefault="006D5A7E">
      <w:pPr>
        <w:rPr>
          <w:rFonts w:eastAsia="黑体"/>
          <w:sz w:val="32"/>
          <w:szCs w:val="32"/>
        </w:rPr>
      </w:pPr>
      <w:r>
        <w:rPr>
          <w:rFonts w:eastAsia="黑体" w:hint="eastAsia"/>
          <w:sz w:val="32"/>
          <w:szCs w:val="32"/>
          <w:lang w:eastAsia="zh-CN"/>
        </w:rPr>
        <w:t>四、各发言人意见</w:t>
      </w:r>
    </w:p>
    <w:p w:rsidR="00B753E4" w:rsidRPr="008F2180" w:rsidRDefault="00E6152D">
      <w:pPr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</w:pPr>
      <w:r w:rsidRPr="008F2180"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>{%p for b in speaker_opinions %}</w:t>
      </w:r>
    </w:p>
    <w:p w:rsidR="001C2172" w:rsidRDefault="007C4799">
      <w:pPr>
        <w:spacing w:after="120"/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</w:pPr>
      <w:proofErr w:type="gramStart"/>
      <w:r w:rsidRPr="004F2650"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 xml:space="preserve">{{ </w:t>
      </w:r>
      <w:proofErr w:type="spellStart"/>
      <w:r w:rsidRPr="004F2650"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>loop</w:t>
      </w:r>
      <w:proofErr w:type="gramEnd"/>
      <w:r w:rsidRPr="004F2650"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>.index</w:t>
      </w:r>
      <w:proofErr w:type="spellEnd"/>
      <w:r w:rsidRPr="004F2650"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 xml:space="preserve"> }}. </w:t>
      </w:r>
      <w:r w:rsidR="00E6152D" w:rsidRPr="008F2180"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>{{ b.speaker }}{% if b.unit %}（{{ b.unit }}）{% endif %}：</w:t>
      </w:r>
    </w:p>
    <w:p w:rsidR="00BF6905" w:rsidRDefault="00BF6905" w:rsidP="00907277">
      <w:pPr>
        <w:ind w:firstLine="720"/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</w:pPr>
      <w:bookmarkStart w:id="0" w:name="_GoBack"/>
      <w:bookmarkEnd w:id="0"/>
      <w:r w:rsidRPr="00BF6905"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 xml:space="preserve">{{ </w:t>
      </w:r>
      <w:proofErr w:type="spellStart"/>
      <w:r w:rsidRPr="00BF6905"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>b.points</w:t>
      </w:r>
      <w:proofErr w:type="spellEnd"/>
      <w:r w:rsidRPr="00BF6905"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 xml:space="preserve"> }}</w:t>
      </w:r>
    </w:p>
    <w:p w:rsidR="00B753E4" w:rsidRPr="008F2180" w:rsidRDefault="00E6152D">
      <w:pPr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</w:pPr>
      <w:r w:rsidRPr="008F2180"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 xml:space="preserve">{%p </w:t>
      </w:r>
      <w:proofErr w:type="spellStart"/>
      <w:r w:rsidRPr="008F2180"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>endfor</w:t>
      </w:r>
      <w:proofErr w:type="spellEnd"/>
      <w:r w:rsidRPr="008F2180"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 xml:space="preserve"> %}</w:t>
      </w:r>
    </w:p>
    <w:p w:rsidR="00E6152D" w:rsidRDefault="00E6152D">
      <w:pPr>
        <w:rPr>
          <w:lang w:eastAsia="zh-CN"/>
        </w:rPr>
      </w:pPr>
    </w:p>
    <w:p w:rsidR="00E6152D" w:rsidRPr="00E6152D" w:rsidRDefault="002A71AB">
      <w:pPr>
        <w:rPr>
          <w:rFonts w:eastAsia="黑体"/>
          <w:sz w:val="32"/>
          <w:szCs w:val="32"/>
          <w:lang w:eastAsia="zh-CN"/>
        </w:rPr>
      </w:pPr>
      <w:r>
        <w:rPr>
          <w:rFonts w:eastAsia="黑体" w:hint="eastAsia"/>
          <w:sz w:val="32"/>
          <w:szCs w:val="32"/>
          <w:lang w:eastAsia="zh-CN"/>
        </w:rPr>
        <w:t>五、会议决议</w:t>
      </w:r>
    </w:p>
    <w:p w:rsidR="00B753E4" w:rsidRPr="008F2180" w:rsidRDefault="00E6152D">
      <w:pPr>
        <w:spacing w:after="120"/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</w:pPr>
      <w:r w:rsidRPr="008F2180">
        <w:rPr>
          <w:rFonts w:ascii="仿宋_GB2312" w:eastAsia="仿宋_GB2312" w:hAnsi="仿宋_GB2312" w:cs="仿宋_GB2312"/>
          <w:kern w:val="2"/>
          <w:sz w:val="32"/>
          <w:szCs w:val="32"/>
          <w:lang w:eastAsia="zh-CN"/>
        </w:rPr>
        <w:t>{{ resolutions }}</w:t>
      </w:r>
    </w:p>
    <w:sectPr w:rsidR="00B753E4" w:rsidRPr="008F21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D321D" w:rsidRDefault="005D321D" w:rsidP="00C50347">
      <w:pPr>
        <w:spacing w:after="0" w:line="240" w:lineRule="auto"/>
      </w:pPr>
      <w:r>
        <w:separator/>
      </w:r>
    </w:p>
  </w:endnote>
  <w:endnote w:type="continuationSeparator" w:id="0">
    <w:p w:rsidR="005D321D" w:rsidRDefault="005D321D" w:rsidP="00C503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D321D" w:rsidRDefault="005D321D" w:rsidP="00C50347">
      <w:pPr>
        <w:spacing w:after="0" w:line="240" w:lineRule="auto"/>
      </w:pPr>
      <w:r>
        <w:separator/>
      </w:r>
    </w:p>
  </w:footnote>
  <w:footnote w:type="continuationSeparator" w:id="0">
    <w:p w:rsidR="005D321D" w:rsidRDefault="005D321D" w:rsidP="00C503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118"/>
    <w:rsid w:val="00070DF2"/>
    <w:rsid w:val="000E3E44"/>
    <w:rsid w:val="0015074B"/>
    <w:rsid w:val="00162A9B"/>
    <w:rsid w:val="001A4EE3"/>
    <w:rsid w:val="001C2172"/>
    <w:rsid w:val="0029639D"/>
    <w:rsid w:val="002A71AB"/>
    <w:rsid w:val="002C1883"/>
    <w:rsid w:val="002C475B"/>
    <w:rsid w:val="00326F90"/>
    <w:rsid w:val="00332054"/>
    <w:rsid w:val="0034312A"/>
    <w:rsid w:val="00346691"/>
    <w:rsid w:val="004E58A3"/>
    <w:rsid w:val="004F2650"/>
    <w:rsid w:val="00521DF1"/>
    <w:rsid w:val="005D321D"/>
    <w:rsid w:val="006D5A7E"/>
    <w:rsid w:val="0075690D"/>
    <w:rsid w:val="007617EF"/>
    <w:rsid w:val="007C4799"/>
    <w:rsid w:val="007E667E"/>
    <w:rsid w:val="008F2180"/>
    <w:rsid w:val="009064EA"/>
    <w:rsid w:val="00907277"/>
    <w:rsid w:val="00911135"/>
    <w:rsid w:val="00A07513"/>
    <w:rsid w:val="00AA1D8D"/>
    <w:rsid w:val="00AA60D3"/>
    <w:rsid w:val="00AE79B4"/>
    <w:rsid w:val="00B47730"/>
    <w:rsid w:val="00B56ED8"/>
    <w:rsid w:val="00B753E4"/>
    <w:rsid w:val="00BA794B"/>
    <w:rsid w:val="00BF6905"/>
    <w:rsid w:val="00C132E7"/>
    <w:rsid w:val="00C50347"/>
    <w:rsid w:val="00CB0664"/>
    <w:rsid w:val="00DA1336"/>
    <w:rsid w:val="00E31D3E"/>
    <w:rsid w:val="00E5797B"/>
    <w:rsid w:val="00E6152D"/>
    <w:rsid w:val="00ED6931"/>
    <w:rsid w:val="00F05C6D"/>
    <w:rsid w:val="00F50717"/>
    <w:rsid w:val="00FB0C9E"/>
    <w:rsid w:val="00FC25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6B8E268"/>
  <w14:defaultImageDpi w14:val="300"/>
  <w15:docId w15:val="{E6FF0DE6-F6CB-4B8B-9D47-B370BC824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C41164-E51B-45A7-B0E2-4EEA3362B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 lin</cp:lastModifiedBy>
  <cp:revision>31</cp:revision>
  <dcterms:created xsi:type="dcterms:W3CDTF">2013-12-23T23:15:00Z</dcterms:created>
  <dcterms:modified xsi:type="dcterms:W3CDTF">2026-10-12T07:59:00Z</dcterms:modified>
  <cp:category/>
</cp:coreProperties>
</file>